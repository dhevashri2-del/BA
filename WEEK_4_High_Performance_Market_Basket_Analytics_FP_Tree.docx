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WEEK-4 TASK</w:t>
      </w:r>
    </w:p>
    <w:p>
      <w:pPr>
        <w:jc w:val="center"/>
      </w:pPr>
      <w:r>
        <w:rPr>
          <w:b/>
          <w:sz w:val="28"/>
        </w:rPr>
        <w:t>High-Performance Market Basket Analytics with Compressed FP-Trees from Scratch</w:t>
      </w:r>
    </w:p>
    <w:p>
      <w:pPr>
        <w:pStyle w:val="Heading1"/>
      </w:pPr>
      <w:r>
        <w:t>1. Task Description</w:t>
      </w:r>
    </w:p>
    <w:p>
      <w:r>
        <w:t>Students must build a frequent pattern mining engine from scratch. They are required to design dynamic tree structures utilizing node link pointers, recursively construct conditional FP-trees, and extract high-confidence association rules from massive transactional datasets under strict execution-time constraints.</w:t>
      </w:r>
    </w:p>
    <w:p>
      <w:pPr>
        <w:pStyle w:val="Heading1"/>
      </w:pPr>
      <w:r>
        <w:t>2. Objective</w:t>
      </w:r>
    </w:p>
    <w:p>
      <w:r>
        <w:t>The objective of this task is to implement an efficient market basket analysis system using the Frequent Pattern Tree (FP-Tree) technique. The system should discover frequently purchased item combinations and generate strong association rules without explicitly generating a large number of candidate itemsets.</w:t>
      </w:r>
    </w:p>
    <w:p>
      <w:pPr>
        <w:pStyle w:val="Heading1"/>
      </w:pPr>
      <w:r>
        <w:t>3. Key Requirements</w:t>
      </w:r>
    </w:p>
    <w:p>
      <w:pPr>
        <w:pStyle w:val="ListBullet"/>
      </w:pPr>
      <w:r>
        <w:t>Read and preprocess a transactional dataset.</w:t>
      </w:r>
    </w:p>
    <w:p>
      <w:pPr>
        <w:pStyle w:val="ListBullet"/>
      </w:pPr>
      <w:r>
        <w:t>Calculate item support and identify frequent items using a minimum support threshold.</w:t>
      </w:r>
    </w:p>
    <w:p>
      <w:pPr>
        <w:pStyle w:val="ListBullet"/>
      </w:pPr>
      <w:r>
        <w:t>Construct a compressed FP-Tree dynamically from the frequent transactions.</w:t>
      </w:r>
    </w:p>
    <w:p>
      <w:pPr>
        <w:pStyle w:val="ListBullet"/>
      </w:pPr>
      <w:r>
        <w:t>Maintain node-link pointers between nodes containing the same item.</w:t>
      </w:r>
    </w:p>
    <w:p>
      <w:pPr>
        <w:pStyle w:val="ListBullet"/>
      </w:pPr>
      <w:r>
        <w:t>Create and maintain an FP-Tree header table.</w:t>
      </w:r>
    </w:p>
    <w:p>
      <w:pPr>
        <w:pStyle w:val="ListBullet"/>
      </w:pPr>
      <w:r>
        <w:t>Recursively generate conditional pattern bases.</w:t>
      </w:r>
    </w:p>
    <w:p>
      <w:pPr>
        <w:pStyle w:val="ListBullet"/>
      </w:pPr>
      <w:r>
        <w:t>Construct conditional FP-Trees for relevant items.</w:t>
      </w:r>
    </w:p>
    <w:p>
      <w:pPr>
        <w:pStyle w:val="ListBullet"/>
      </w:pPr>
      <w:r>
        <w:t>Mine frequent patterns from the FP-Tree.</w:t>
      </w:r>
    </w:p>
    <w:p>
      <w:pPr>
        <w:pStyle w:val="ListBullet"/>
      </w:pPr>
      <w:r>
        <w:t>Generate association rules using confidence and support measures.</w:t>
      </w:r>
    </w:p>
    <w:p>
      <w:pPr>
        <w:pStyle w:val="ListBullet"/>
      </w:pPr>
      <w:r>
        <w:t>Optimize the implementation for large transactional datasets and strict execution-time constraints.</w:t>
      </w:r>
    </w:p>
    <w:p>
      <w:pPr>
        <w:pStyle w:val="Heading1"/>
      </w:pPr>
      <w:r>
        <w:t>4. Technologies / Concepts Used</w:t>
      </w:r>
    </w:p>
    <w:p>
      <w:pPr>
        <w:pStyle w:val="ListBullet"/>
      </w:pPr>
      <w:r>
        <w:t>Python or Java</w:t>
      </w:r>
    </w:p>
    <w:p>
      <w:pPr>
        <w:pStyle w:val="ListBullet"/>
      </w:pPr>
      <w:r>
        <w:t>Data Structures</w:t>
      </w:r>
    </w:p>
    <w:p>
      <w:pPr>
        <w:pStyle w:val="ListBullet"/>
      </w:pPr>
      <w:r>
        <w:t>FP-Growth Algorithm</w:t>
      </w:r>
    </w:p>
    <w:p>
      <w:pPr>
        <w:pStyle w:val="ListBullet"/>
      </w:pPr>
      <w:r>
        <w:t>FP-Tree and Header Table</w:t>
      </w:r>
    </w:p>
    <w:p>
      <w:pPr>
        <w:pStyle w:val="ListBullet"/>
      </w:pPr>
      <w:r>
        <w:t>Node-Link Pointers</w:t>
      </w:r>
    </w:p>
    <w:p>
      <w:pPr>
        <w:pStyle w:val="ListBullet"/>
      </w:pPr>
      <w:r>
        <w:t>Recursion</w:t>
      </w:r>
    </w:p>
    <w:p>
      <w:pPr>
        <w:pStyle w:val="ListBullet"/>
      </w:pPr>
      <w:r>
        <w:t>Hash Tables / Dictionaries</w:t>
      </w:r>
    </w:p>
    <w:p>
      <w:pPr>
        <w:pStyle w:val="ListBullet"/>
      </w:pPr>
      <w:r>
        <w:t>Association Rule Mining</w:t>
      </w:r>
    </w:p>
    <w:p>
      <w:pPr>
        <w:pStyle w:val="ListBullet"/>
      </w:pPr>
      <w:r>
        <w:t>Support, Confidence and Lift</w:t>
      </w:r>
    </w:p>
    <w:p>
      <w:pPr>
        <w:pStyle w:val="ListBullet"/>
      </w:pPr>
      <w:r>
        <w:t>Time and Space Complexity Analysis</w:t>
      </w:r>
    </w:p>
    <w:p>
      <w:pPr>
        <w:pStyle w:val="Heading1"/>
      </w:pPr>
      <w:r>
        <w:t>5. Proposed System Workflow</w:t>
      </w:r>
    </w:p>
    <w:p>
      <w:r>
        <w:rPr>
          <w:b/>
        </w:rPr>
        <w:t xml:space="preserve">Input Dataset: </w:t>
      </w:r>
      <w:r>
        <w:t>Load transactions containing items purchased together.</w:t>
      </w:r>
    </w:p>
    <w:p>
      <w:r>
        <w:rPr>
          <w:b/>
        </w:rPr>
        <w:t xml:space="preserve">Preprocessing: </w:t>
      </w:r>
      <w:r>
        <w:t>Clean transactions, remove invalid values, and normalize item names.</w:t>
      </w:r>
    </w:p>
    <w:p>
      <w:r>
        <w:rPr>
          <w:b/>
        </w:rPr>
        <w:t xml:space="preserve">Frequency Calculation: </w:t>
      </w:r>
      <w:r>
        <w:t>Count the occurrence of every item and apply the minimum support threshold.</w:t>
      </w:r>
    </w:p>
    <w:p>
      <w:r>
        <w:rPr>
          <w:b/>
        </w:rPr>
        <w:t xml:space="preserve">Transaction Ordering: </w:t>
      </w:r>
      <w:r>
        <w:t>Sort frequent items in each transaction according to their global frequency.</w:t>
      </w:r>
    </w:p>
    <w:p>
      <w:r>
        <w:rPr>
          <w:b/>
        </w:rPr>
        <w:t xml:space="preserve">FP-Tree Construction: </w:t>
      </w:r>
      <w:r>
        <w:t>Insert the ordered transactions into a compressed prefix tree.</w:t>
      </w:r>
    </w:p>
    <w:p>
      <w:r>
        <w:rPr>
          <w:b/>
        </w:rPr>
        <w:t xml:space="preserve">Header Table Creation: </w:t>
      </w:r>
      <w:r>
        <w:t>Maintain item frequency and node-link chains for efficient traversal.</w:t>
      </w:r>
    </w:p>
    <w:p>
      <w:r>
        <w:rPr>
          <w:b/>
        </w:rPr>
        <w:t xml:space="preserve">Conditional Pattern Mining: </w:t>
      </w:r>
      <w:r>
        <w:t>Generate conditional pattern bases and recursively build conditional FP-Trees.</w:t>
      </w:r>
    </w:p>
    <w:p>
      <w:r>
        <w:rPr>
          <w:b/>
        </w:rPr>
        <w:t xml:space="preserve">Pattern Extraction: </w:t>
      </w:r>
      <w:r>
        <w:t>Extract frequent itemsets from the conditional trees.</w:t>
      </w:r>
    </w:p>
    <w:p>
      <w:r>
        <w:rPr>
          <w:b/>
        </w:rPr>
        <w:t xml:space="preserve">Rule Generation: </w:t>
      </w:r>
      <w:r>
        <w:t>Generate association rules and calculate confidence and lift.</w:t>
      </w:r>
    </w:p>
    <w:p>
      <w:r>
        <w:rPr>
          <w:b/>
        </w:rPr>
        <w:t xml:space="preserve">Performance Evaluation: </w:t>
      </w:r>
      <w:r>
        <w:t>Measure execution time, memory usage, number of patterns, and rule quality.</w:t>
      </w:r>
    </w:p>
    <w:p>
      <w:pPr>
        <w:pStyle w:val="Heading1"/>
      </w:pPr>
      <w:r>
        <w:t>6. Important FP-Tree Components</w:t>
      </w:r>
    </w:p>
    <w:p>
      <w:r>
        <w:rPr>
          <w:b/>
        </w:rPr>
        <w:t xml:space="preserve">FP-Tree Node: </w:t>
      </w:r>
      <w:r>
        <w:t>Stores an item name, count, parent reference, children references, and a node-link pointer.</w:t>
      </w:r>
    </w:p>
    <w:p>
      <w:r>
        <w:rPr>
          <w:b/>
        </w:rPr>
        <w:t xml:space="preserve">Header Table: </w:t>
      </w:r>
      <w:r>
        <w:t>Stores each frequent item, its total support count, and the first node in its node-link chain.</w:t>
      </w:r>
    </w:p>
    <w:p>
      <w:r>
        <w:rPr>
          <w:b/>
        </w:rPr>
        <w:t xml:space="preserve">Node Link: </w:t>
      </w:r>
      <w:r>
        <w:t>Connects nodes representing the same item, allowing efficient traversal during mining.</w:t>
      </w:r>
    </w:p>
    <w:p>
      <w:r>
        <w:rPr>
          <w:b/>
        </w:rPr>
        <w:t xml:space="preserve">Conditional Pattern Base: </w:t>
      </w:r>
      <w:r>
        <w:t>Contains prefix paths associated with a selected item and is used to construct a conditional FP-Tree.</w:t>
      </w:r>
    </w:p>
    <w:p>
      <w:r>
        <w:rPr>
          <w:b/>
        </w:rPr>
        <w:t xml:space="preserve">Conditional FP-Tree: </w:t>
      </w:r>
      <w:r>
        <w:t>A smaller FP-Tree created from a conditional pattern base for recursive pattern mining.</w:t>
      </w:r>
    </w:p>
    <w:p>
      <w:pPr>
        <w:pStyle w:val="Heading1"/>
      </w:pPr>
      <w:r>
        <w:t>7. Evaluation Metrics</w:t>
      </w:r>
    </w:p>
    <w:p>
      <w:pPr>
        <w:pStyle w:val="ListBullet"/>
      </w:pPr>
      <w:r>
        <w:t>Support = Number of transactions containing the itemset / Total number of transactions.</w:t>
      </w:r>
    </w:p>
    <w:p>
      <w:pPr>
        <w:pStyle w:val="ListBullet"/>
      </w:pPr>
      <w:r>
        <w:t>Confidence(A → B) = Support(A ∪ B) / Support(A).</w:t>
      </w:r>
    </w:p>
    <w:p>
      <w:pPr>
        <w:pStyle w:val="ListBullet"/>
      </w:pPr>
      <w:r>
        <w:t>Lift(A → B) = Confidence(A → B) / Support(B).</w:t>
      </w:r>
    </w:p>
    <w:p>
      <w:pPr>
        <w:pStyle w:val="ListBullet"/>
      </w:pPr>
      <w:r>
        <w:t>Execution Time: Time required to construct the FP-Tree and mine patterns.</w:t>
      </w:r>
    </w:p>
    <w:p>
      <w:pPr>
        <w:pStyle w:val="ListBullet"/>
      </w:pPr>
      <w:r>
        <w:t>Memory Usage: Memory consumed by the tree, header table, and mined patterns.</w:t>
      </w:r>
    </w:p>
    <w:p>
      <w:pPr>
        <w:pStyle w:val="ListBullet"/>
      </w:pPr>
      <w:r>
        <w:t>Scalability: Ability of the implementation to process increasingly large transaction datasets.</w:t>
      </w:r>
    </w:p>
    <w:p>
      <w:pPr>
        <w:pStyle w:val="Heading1"/>
      </w:pPr>
      <w:r>
        <w:t>8. Expected Output</w:t>
      </w:r>
    </w:p>
    <w:p>
      <w:pPr>
        <w:pStyle w:val="ListBullet"/>
      </w:pPr>
      <w:r>
        <w:t>A compressed FP-Tree representation.</w:t>
      </w:r>
    </w:p>
    <w:p>
      <w:pPr>
        <w:pStyle w:val="ListBullet"/>
      </w:pPr>
      <w:r>
        <w:t>Header table with item frequencies and node links.</w:t>
      </w:r>
    </w:p>
    <w:p>
      <w:pPr>
        <w:pStyle w:val="ListBullet"/>
      </w:pPr>
      <w:r>
        <w:t>Frequent itemsets satisfying the minimum support threshold.</w:t>
      </w:r>
    </w:p>
    <w:p>
      <w:pPr>
        <w:pStyle w:val="ListBullet"/>
      </w:pPr>
      <w:r>
        <w:t>Conditional pattern bases and conditional FP-Trees.</w:t>
      </w:r>
    </w:p>
    <w:p>
      <w:pPr>
        <w:pStyle w:val="ListBullet"/>
      </w:pPr>
      <w:r>
        <w:t>Association rules satisfying the minimum confidence threshold.</w:t>
      </w:r>
    </w:p>
    <w:p>
      <w:pPr>
        <w:pStyle w:val="ListBullet"/>
      </w:pPr>
      <w:r>
        <w:t>Support, confidence, and lift values for generated rules.</w:t>
      </w:r>
    </w:p>
    <w:p>
      <w:pPr>
        <w:pStyle w:val="ListBullet"/>
      </w:pPr>
      <w:r>
        <w:t>Execution-time and performance analysis.</w:t>
      </w:r>
    </w:p>
    <w:p>
      <w:pPr>
        <w:pStyle w:val="Heading1"/>
      </w:pPr>
      <w:r>
        <w:t>9. Sample Association Rule</w:t>
      </w:r>
    </w:p>
    <w:p>
      <w:r>
        <w:t>Example: {Bread, Butter} → {Milk}. If customers who purchase Bread and Butter frequently also purchase Milk, the system can identify this relationship and report its support, confidence, and lift.</w:t>
      </w:r>
    </w:p>
    <w:p>
      <w:pPr>
        <w:pStyle w:val="Heading1"/>
      </w:pPr>
      <w:r>
        <w:t>10. Performance Optimization</w:t>
      </w:r>
    </w:p>
    <w:p>
      <w:pPr>
        <w:pStyle w:val="ListBullet"/>
      </w:pPr>
      <w:r>
        <w:t>Use hash maps for fast item-frequency lookup.</w:t>
      </w:r>
    </w:p>
    <w:p>
      <w:pPr>
        <w:pStyle w:val="ListBullet"/>
      </w:pPr>
      <w:r>
        <w:t>Use node-link pointers instead of repeatedly scanning the complete tree.</w:t>
      </w:r>
    </w:p>
    <w:p>
      <w:pPr>
        <w:pStyle w:val="ListBullet"/>
      </w:pPr>
      <w:r>
        <w:t>Remove infrequent items before FP-Tree construction.</w:t>
      </w:r>
    </w:p>
    <w:p>
      <w:pPr>
        <w:pStyle w:val="ListBullet"/>
      </w:pPr>
      <w:r>
        <w:t>Order items by descending frequency to maximize tree compression.</w:t>
      </w:r>
    </w:p>
    <w:p>
      <w:pPr>
        <w:pStyle w:val="ListBullet"/>
      </w:pPr>
      <w:r>
        <w:t>Use recursive conditional-tree mining only for relevant branches.</w:t>
      </w:r>
    </w:p>
    <w:p>
      <w:pPr>
        <w:pStyle w:val="ListBullet"/>
      </w:pPr>
      <w:r>
        <w:t>Avoid unnecessary candidate generation and repeated database scans.</w:t>
      </w:r>
    </w:p>
    <w:p>
      <w:pPr>
        <w:pStyle w:val="ListBullet"/>
      </w:pPr>
      <w:r>
        <w:t>Test the implementation with datasets of different sizes.</w:t>
      </w:r>
    </w:p>
    <w:p>
      <w:pPr>
        <w:pStyle w:val="Heading1"/>
      </w:pPr>
      <w:r>
        <w:t>11. Conclusion</w:t>
      </w:r>
    </w:p>
    <w:p>
      <w:r>
        <w:t>This task demonstrates how FP-Growth can be implemented from scratch to perform high-performance market basket analytics. By using compressed FP-Trees, node-link pointers, conditional pattern bases, and recursive conditional FP-Trees, the system can efficiently discover frequent purchasing patterns and generate useful association rules from large transactional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